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C455F" w14:textId="58150D33" w:rsidR="00476EB9" w:rsidRPr="009844D1" w:rsidRDefault="00000000">
      <w:pPr>
        <w:spacing w:after="160"/>
        <w:jc w:val="center"/>
        <w:rPr>
          <w:rFonts w:eastAsia="新細明體" w:hint="eastAsia"/>
          <w:lang w:eastAsia="zh-TW"/>
        </w:rPr>
      </w:pPr>
      <w:r>
        <w:rPr>
          <w:b/>
          <w:sz w:val="32"/>
        </w:rPr>
        <w:t>Chicken ID QR Codes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76EB9" w14:paraId="407FD998" w14:textId="77777777">
        <w:trPr>
          <w:trHeight w:val="2736"/>
        </w:trPr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BE33B7" w14:textId="77777777" w:rsidR="00476EB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4736191" wp14:editId="4972C394">
                  <wp:extent cx="1298448" cy="129844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00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D2C408" w14:textId="77777777" w:rsidR="00476EB9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6"/>
              </w:rPr>
              <w:t>C001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B7247F" w14:textId="77777777" w:rsidR="00476EB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2C5DEAE" wp14:editId="0BFC91DB">
                  <wp:extent cx="1298448" cy="129844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00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0001D0" w14:textId="77777777" w:rsidR="00476EB9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6"/>
              </w:rPr>
              <w:t>C002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52750E" w14:textId="77777777" w:rsidR="00476EB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3742D76" wp14:editId="4B00FCD4">
                  <wp:extent cx="1298448" cy="129844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00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619AE3" w14:textId="77777777" w:rsidR="00476EB9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6"/>
              </w:rPr>
              <w:t>C003</w:t>
            </w:r>
          </w:p>
        </w:tc>
      </w:tr>
      <w:tr w:rsidR="00476EB9" w14:paraId="1651D803" w14:textId="77777777">
        <w:trPr>
          <w:trHeight w:val="2736"/>
        </w:trPr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CB81FA" w14:textId="77777777" w:rsidR="00476EB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FF03FAE" wp14:editId="3EC80147">
                  <wp:extent cx="1298448" cy="129844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00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45FA8F" w14:textId="77777777" w:rsidR="00476EB9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6"/>
              </w:rPr>
              <w:t>C004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AA1644" w14:textId="77777777" w:rsidR="00476EB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9E5DF6E" wp14:editId="22B94240">
                  <wp:extent cx="1298448" cy="1298448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00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251221" w14:textId="77777777" w:rsidR="00476EB9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6"/>
              </w:rPr>
              <w:t>C005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357D9D" w14:textId="77777777" w:rsidR="00476EB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82F4913" wp14:editId="09131DBF">
                  <wp:extent cx="1298448" cy="129844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00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20D32A" w14:textId="77777777" w:rsidR="00476EB9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6"/>
              </w:rPr>
              <w:t>C006</w:t>
            </w:r>
          </w:p>
        </w:tc>
      </w:tr>
      <w:tr w:rsidR="00476EB9" w14:paraId="3817F762" w14:textId="77777777">
        <w:trPr>
          <w:trHeight w:val="2736"/>
        </w:trPr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D8B831" w14:textId="77777777" w:rsidR="00476EB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D68D292" wp14:editId="79630EFD">
                  <wp:extent cx="1298448" cy="1298448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00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F061F" w14:textId="77777777" w:rsidR="00476EB9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6"/>
              </w:rPr>
              <w:t>C007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3A9055" w14:textId="77777777" w:rsidR="00476EB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8430BF3" wp14:editId="6F2E55D9">
                  <wp:extent cx="1298448" cy="129844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00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BFC1C8" w14:textId="77777777" w:rsidR="00476EB9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6"/>
              </w:rPr>
              <w:t>C008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79DDC7" w14:textId="77777777" w:rsidR="00476EB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FA0473D" wp14:editId="22D9CE19">
                  <wp:extent cx="1298448" cy="1298448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00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3DDB6F" w14:textId="77777777" w:rsidR="00476EB9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6"/>
              </w:rPr>
              <w:t>C009</w:t>
            </w:r>
          </w:p>
        </w:tc>
      </w:tr>
      <w:tr w:rsidR="00476EB9" w14:paraId="3477240B" w14:textId="77777777">
        <w:trPr>
          <w:trHeight w:val="2736"/>
        </w:trPr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A3E13" w14:textId="77777777" w:rsidR="00476EB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8C44DE1" wp14:editId="3DEC7E70">
                  <wp:extent cx="1298448" cy="1298448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01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AC1FB8" w14:textId="77777777" w:rsidR="00476EB9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6"/>
              </w:rPr>
              <w:t>C010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98DE3" w14:textId="77777777" w:rsidR="00476EB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4BB7664" wp14:editId="16B99CCB">
                  <wp:extent cx="1298448" cy="1298448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01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D53893" w14:textId="77777777" w:rsidR="00476EB9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6"/>
              </w:rPr>
              <w:t>C011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E823AA" w14:textId="77777777" w:rsidR="00476EB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9C0CFA4" wp14:editId="24EAB3C0">
                  <wp:extent cx="1298448" cy="1298448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01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CF672" w14:textId="77777777" w:rsidR="00476EB9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6"/>
              </w:rPr>
              <w:t>C012</w:t>
            </w:r>
          </w:p>
        </w:tc>
      </w:tr>
    </w:tbl>
    <w:p w14:paraId="59AE8F6A" w14:textId="77777777" w:rsidR="00476EB9" w:rsidRDefault="00000000">
      <w:r>
        <w:br w:type="page"/>
      </w:r>
    </w:p>
    <w:p w14:paraId="18C0B20C" w14:textId="3AA84335" w:rsidR="00476EB9" w:rsidRDefault="00000000">
      <w:pPr>
        <w:spacing w:after="160"/>
        <w:jc w:val="center"/>
      </w:pPr>
      <w:r>
        <w:rPr>
          <w:b/>
          <w:sz w:val="32"/>
        </w:rPr>
        <w:lastRenderedPageBreak/>
        <w:t>Chicken ID QR Codes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76EB9" w14:paraId="538F57F0" w14:textId="77777777">
        <w:trPr>
          <w:trHeight w:val="2736"/>
        </w:trPr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7B3659" w14:textId="77777777" w:rsidR="00476EB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AFE992D" wp14:editId="744737AC">
                  <wp:extent cx="1298448" cy="129844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01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E0D2D2" w14:textId="77777777" w:rsidR="00476EB9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6"/>
              </w:rPr>
              <w:t>C013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0477A4" w14:textId="77777777" w:rsidR="00476EB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B2FCA00" wp14:editId="23656068">
                  <wp:extent cx="1298448" cy="1298448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01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6E8EA4" w14:textId="77777777" w:rsidR="00476EB9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6"/>
              </w:rPr>
              <w:t>C014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630F08" w14:textId="77777777" w:rsidR="00476EB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33039BF" wp14:editId="6C23FE32">
                  <wp:extent cx="1298448" cy="1298448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01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447D7F" w14:textId="77777777" w:rsidR="00476EB9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6"/>
              </w:rPr>
              <w:t>C015</w:t>
            </w:r>
          </w:p>
        </w:tc>
      </w:tr>
      <w:tr w:rsidR="00476EB9" w14:paraId="2D6C559D" w14:textId="77777777">
        <w:trPr>
          <w:trHeight w:val="2736"/>
        </w:trPr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2D741F" w14:textId="77777777" w:rsidR="00476EB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BDBABA5" wp14:editId="75549D7F">
                  <wp:extent cx="1298448" cy="1298448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01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C8C40" w14:textId="77777777" w:rsidR="00476EB9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6"/>
              </w:rPr>
              <w:t>C016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2D3590" w14:textId="77777777" w:rsidR="00476EB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A2B190E" wp14:editId="726D1B1B">
                  <wp:extent cx="1298448" cy="1298448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01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6CA5A3" w14:textId="77777777" w:rsidR="00476EB9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6"/>
              </w:rPr>
              <w:t>C017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1B2D43" w14:textId="77777777" w:rsidR="00476EB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EB5BFA9" wp14:editId="7D86A31D">
                  <wp:extent cx="1298448" cy="1298448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018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45562" w14:textId="77777777" w:rsidR="00476EB9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6"/>
              </w:rPr>
              <w:t>C018</w:t>
            </w:r>
          </w:p>
        </w:tc>
      </w:tr>
      <w:tr w:rsidR="00476EB9" w14:paraId="62119257" w14:textId="77777777">
        <w:trPr>
          <w:trHeight w:val="2736"/>
        </w:trPr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1D26AD" w14:textId="77777777" w:rsidR="00476EB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12C7EE1" wp14:editId="130C5495">
                  <wp:extent cx="1298448" cy="1298448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019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618EFD" w14:textId="77777777" w:rsidR="00476EB9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6"/>
              </w:rPr>
              <w:t>C019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B77F70" w14:textId="77777777" w:rsidR="00476EB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B159F9C" wp14:editId="67990873">
                  <wp:extent cx="1298448" cy="1298448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020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A0CB5F" w14:textId="77777777" w:rsidR="00476EB9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6"/>
              </w:rPr>
              <w:t>C020</w:t>
            </w:r>
          </w:p>
        </w:tc>
        <w:tc>
          <w:tcPr>
            <w:tcW w:w="31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A6D3A0" w14:textId="77777777" w:rsidR="00476EB9" w:rsidRDefault="00476EB9">
            <w:pPr>
              <w:jc w:val="center"/>
            </w:pPr>
          </w:p>
        </w:tc>
      </w:tr>
    </w:tbl>
    <w:p w14:paraId="5727FF20" w14:textId="77777777" w:rsidR="00D217DE" w:rsidRDefault="00D217DE"/>
    <w:sectPr w:rsidR="00D217DE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7708196">
    <w:abstractNumId w:val="8"/>
  </w:num>
  <w:num w:numId="2" w16cid:durableId="1689520443">
    <w:abstractNumId w:val="6"/>
  </w:num>
  <w:num w:numId="3" w16cid:durableId="149492043">
    <w:abstractNumId w:val="5"/>
  </w:num>
  <w:num w:numId="4" w16cid:durableId="1956907897">
    <w:abstractNumId w:val="4"/>
  </w:num>
  <w:num w:numId="5" w16cid:durableId="214584315">
    <w:abstractNumId w:val="7"/>
  </w:num>
  <w:num w:numId="6" w16cid:durableId="1048455241">
    <w:abstractNumId w:val="3"/>
  </w:num>
  <w:num w:numId="7" w16cid:durableId="1806854448">
    <w:abstractNumId w:val="2"/>
  </w:num>
  <w:num w:numId="8" w16cid:durableId="204560201">
    <w:abstractNumId w:val="1"/>
  </w:num>
  <w:num w:numId="9" w16cid:durableId="1596477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6EB9"/>
    <w:rsid w:val="009844D1"/>
    <w:rsid w:val="00AA1D8D"/>
    <w:rsid w:val="00B47730"/>
    <w:rsid w:val="00CB0664"/>
    <w:rsid w:val="00D217DE"/>
    <w:rsid w:val="00D45B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B744D6"/>
  <w14:defaultImageDpi w14:val="300"/>
  <w15:docId w15:val="{931BECF2-6376-495A-8081-3990E62BE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蘇晨崴</cp:lastModifiedBy>
  <cp:revision>2</cp:revision>
  <dcterms:created xsi:type="dcterms:W3CDTF">2013-12-23T23:15:00Z</dcterms:created>
  <dcterms:modified xsi:type="dcterms:W3CDTF">2026-07-20T01:34:00Z</dcterms:modified>
  <cp:category/>
</cp:coreProperties>
</file>